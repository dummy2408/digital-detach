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1CD2" w14:textId="77777777" w:rsidR="007A2110" w:rsidRDefault="00000000">
      <w:pPr>
        <w:pStyle w:val="Title"/>
        <w:jc w:val="center"/>
      </w:pPr>
      <w:r>
        <w:t>How to Run Digital Detach</w:t>
      </w:r>
    </w:p>
    <w:p w14:paraId="0A636687" w14:textId="77777777" w:rsidR="007A2110" w:rsidRDefault="00000000">
      <w:r>
        <w:t>Follow these exact steps to start the AI engine and connect it to the live website. The frontend is already hosted online, so you only need to turn on the backend connection.</w:t>
      </w:r>
    </w:p>
    <w:p w14:paraId="22611266" w14:textId="77777777" w:rsidR="007A2110" w:rsidRDefault="00000000">
      <w:pPr>
        <w:pStyle w:val="Heading2"/>
      </w:pPr>
      <w:r>
        <w:t>Step 1: Prepare the Laptop</w:t>
      </w:r>
    </w:p>
    <w:p w14:paraId="010BA63B" w14:textId="77777777" w:rsidR="007A2110" w:rsidRDefault="00000000">
      <w:pPr>
        <w:pStyle w:val="ListNumber"/>
      </w:pPr>
      <w:r>
        <w:t>Download and install Python from python.org.</w:t>
      </w:r>
      <w:r>
        <w:br/>
      </w:r>
      <w:r>
        <w:rPr>
          <w:b/>
        </w:rPr>
        <w:t>CRITICAL: During installation, you MUST check the box at the very bottom that says "Add python.exe to PATH" before clicking Install.</w:t>
      </w:r>
    </w:p>
    <w:p w14:paraId="36F4CA60" w14:textId="77777777" w:rsidR="007A2110" w:rsidRDefault="00000000">
      <w:pPr>
        <w:pStyle w:val="ListNumber"/>
      </w:pPr>
      <w:r>
        <w:t>Extract the project Zip file onto your Desktop.</w:t>
      </w:r>
    </w:p>
    <w:p w14:paraId="68048D68" w14:textId="77777777" w:rsidR="007A2110" w:rsidRDefault="00000000">
      <w:pPr>
        <w:pStyle w:val="Heading2"/>
      </w:pPr>
      <w:r>
        <w:t>Step 2: Turn on the Backend Engine</w:t>
      </w:r>
    </w:p>
    <w:p w14:paraId="11B1AD7E" w14:textId="77777777" w:rsidR="007A2110" w:rsidRDefault="00000000">
      <w:pPr>
        <w:pStyle w:val="ListNumber"/>
      </w:pPr>
      <w:r>
        <w:t>Open the extracted folder, and go inside the "backend" folder.</w:t>
      </w:r>
    </w:p>
    <w:p w14:paraId="68598506" w14:textId="77777777" w:rsidR="007A2110" w:rsidRDefault="00000000">
      <w:pPr>
        <w:pStyle w:val="ListNumber"/>
      </w:pPr>
      <w:r>
        <w:t>Click on the folder's address bar at the very top (where it says C:\Users\...\backend), delete the text, type exactly "cmd", and hit Enter. A black window will pop up.</w:t>
      </w:r>
    </w:p>
    <w:p w14:paraId="4D51379B" w14:textId="77777777" w:rsidR="007A2110" w:rsidRDefault="00000000">
      <w:pPr>
        <w:pStyle w:val="ListNumber"/>
      </w:pPr>
      <w:r>
        <w:t>In that black window, type this exact command and hit enter to install the AI tools (this takes a few minutes):</w:t>
      </w:r>
      <w:r>
        <w:br/>
      </w:r>
      <w:r>
        <w:rPr>
          <w:b/>
        </w:rPr>
        <w:t>pip install -r requirements.txt</w:t>
      </w:r>
    </w:p>
    <w:p w14:paraId="3FCF1BE3" w14:textId="77777777" w:rsidR="007A2110" w:rsidRDefault="00000000">
      <w:pPr>
        <w:pStyle w:val="ListNumber"/>
      </w:pPr>
      <w:r>
        <w:t>Once it finishes, type this command and hit enter to turn on the engine:</w:t>
      </w:r>
      <w:r>
        <w:br/>
      </w:r>
      <w:r>
        <w:rPr>
          <w:b/>
        </w:rPr>
        <w:t>uvicorn api.index:app --port 8000</w:t>
      </w:r>
    </w:p>
    <w:p w14:paraId="076DA07F" w14:textId="77777777" w:rsidR="007A2110" w:rsidRDefault="00000000">
      <w:r>
        <w:rPr>
          <w:i/>
        </w:rPr>
        <w:t>(Leave this black window open!)</w:t>
      </w:r>
    </w:p>
    <w:p w14:paraId="13B2D120" w14:textId="77777777" w:rsidR="007A2110" w:rsidRDefault="00000000">
      <w:pPr>
        <w:pStyle w:val="Heading2"/>
      </w:pPr>
      <w:r>
        <w:t>Step 3: Turn on the Internet Bridge (Ngrok)</w:t>
      </w:r>
    </w:p>
    <w:p w14:paraId="4E0D79D0" w14:textId="77777777" w:rsidR="007A2110" w:rsidRDefault="00000000">
      <w:pPr>
        <w:pStyle w:val="ListNumber"/>
      </w:pPr>
      <w:r>
        <w:t>Open a new "cmd" black window by clicking the address bar of the folder again and typing "cmd".</w:t>
      </w:r>
    </w:p>
    <w:p w14:paraId="7606FB73" w14:textId="77777777" w:rsidR="007A2110" w:rsidRDefault="00000000">
      <w:pPr>
        <w:pStyle w:val="ListNumber"/>
      </w:pPr>
      <w:r>
        <w:t>First, install Ngrok by typing this command and hitting Enter (if it asks for permission, type Y and hit Enter):</w:t>
      </w:r>
      <w:r>
        <w:br/>
      </w:r>
      <w:r>
        <w:rPr>
          <w:b/>
        </w:rPr>
        <w:t>winget install ngrok</w:t>
      </w:r>
    </w:p>
    <w:p w14:paraId="04E95148" w14:textId="77777777" w:rsidR="007A2110" w:rsidRDefault="00000000">
      <w:pPr>
        <w:pStyle w:val="ListNumber"/>
      </w:pPr>
      <w:r>
        <w:t>IMPORTANT: Once it is installed, CLOSE that black window and open a BRAND NEW "cmd" black window. (This is required so the laptop recognizes the new ngrok command).</w:t>
      </w:r>
    </w:p>
    <w:p w14:paraId="05DFFD38" w14:textId="77777777" w:rsidR="007A2110" w:rsidRDefault="00000000">
      <w:pPr>
        <w:pStyle w:val="ListNumber"/>
      </w:pPr>
      <w:r>
        <w:t>Now, log in by pasting this command and hitting Enter:</w:t>
      </w:r>
      <w:r>
        <w:br/>
      </w:r>
      <w:r>
        <w:rPr>
          <w:b/>
        </w:rPr>
        <w:t>ngrok config add-authtoken 3FJ6zKtq9Zi54gPVuV6Upv3aDZH_79fhMXAg5LCnkGL6vjQKa</w:t>
      </w:r>
    </w:p>
    <w:p w14:paraId="7D01FA72" w14:textId="77777777" w:rsidR="007A2110" w:rsidRDefault="00000000">
      <w:pPr>
        <w:pStyle w:val="ListNumber"/>
      </w:pPr>
      <w:r>
        <w:t>Finally, turn on the bridge by running this command:</w:t>
      </w:r>
      <w:r>
        <w:br/>
      </w:r>
      <w:r>
        <w:rPr>
          <w:b/>
        </w:rPr>
        <w:t>ngrok http --domain=dislike-film-unaudited.ngrok-free.dev 8000</w:t>
      </w:r>
    </w:p>
    <w:p w14:paraId="4FF1F4F4" w14:textId="77777777" w:rsidR="007A2110" w:rsidRDefault="00000000">
      <w:r>
        <w:rPr>
          <w:i/>
        </w:rPr>
        <w:t>(Leave this black window open too!)</w:t>
      </w:r>
    </w:p>
    <w:p w14:paraId="104F1321" w14:textId="77777777" w:rsidR="007A2110" w:rsidRDefault="00000000">
      <w:pPr>
        <w:pStyle w:val="Heading2"/>
      </w:pPr>
      <w:r>
        <w:lastRenderedPageBreak/>
        <w:t>Step 4: You are live!</w:t>
      </w:r>
    </w:p>
    <w:p w14:paraId="449D8E56" w14:textId="4D5CA55E" w:rsidR="007A2110" w:rsidRDefault="00000000">
      <w:r>
        <w:t>Everything is now running! Anyone in the world can go to your permanent website link (https://digital-detach.vercel.app/) on their phone or computer, and it will magically connect to your laptop to process the AI predictions.</w:t>
      </w:r>
      <w:r w:rsidR="00232B4F">
        <w:t>s</w:t>
      </w:r>
    </w:p>
    <w:sectPr w:rsidR="007A21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279647">
    <w:abstractNumId w:val="8"/>
  </w:num>
  <w:num w:numId="2" w16cid:durableId="83191825">
    <w:abstractNumId w:val="6"/>
  </w:num>
  <w:num w:numId="3" w16cid:durableId="896235546">
    <w:abstractNumId w:val="5"/>
  </w:num>
  <w:num w:numId="4" w16cid:durableId="1218710096">
    <w:abstractNumId w:val="4"/>
  </w:num>
  <w:num w:numId="5" w16cid:durableId="1746799012">
    <w:abstractNumId w:val="7"/>
  </w:num>
  <w:num w:numId="6" w16cid:durableId="426270589">
    <w:abstractNumId w:val="3"/>
  </w:num>
  <w:num w:numId="7" w16cid:durableId="266617357">
    <w:abstractNumId w:val="2"/>
  </w:num>
  <w:num w:numId="8" w16cid:durableId="228931508">
    <w:abstractNumId w:val="1"/>
  </w:num>
  <w:num w:numId="9" w16cid:durableId="117638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B4F"/>
    <w:rsid w:val="0029639D"/>
    <w:rsid w:val="00326F90"/>
    <w:rsid w:val="007A2110"/>
    <w:rsid w:val="008E5A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2A4E5"/>
  <w14:defaultImageDpi w14:val="300"/>
  <w15:docId w15:val="{FF58757A-8E3A-41A9-B185-DA9BEA957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AMMAR AHMAD</cp:lastModifiedBy>
  <cp:revision>3</cp:revision>
  <dcterms:created xsi:type="dcterms:W3CDTF">2013-12-23T23:15:00Z</dcterms:created>
  <dcterms:modified xsi:type="dcterms:W3CDTF">2026-06-18T11:56:00Z</dcterms:modified>
  <cp:category/>
</cp:coreProperties>
</file>