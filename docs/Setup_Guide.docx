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D32"/>
        </w:rPr>
        <w:t>🌿 Digital Detach — Local Setup Guide</w:t>
      </w:r>
    </w:p>
    <w:p>
      <w:pPr>
        <w:jc w:val="center"/>
      </w:pPr>
      <w:r>
        <w:rPr>
          <w:sz w:val="22"/>
        </w:rPr>
        <w:t xml:space="preserve">The frontend is already live at </w:t>
      </w:r>
      <w:r>
        <w:rPr>
          <w:b/>
          <w:color w:val="1A73E8"/>
          <w:sz w:val="22"/>
        </w:rPr>
        <w:t>https://digital-detach.vercel.app/</w:t>
      </w:r>
      <w:r>
        <w:rPr>
          <w:sz w:val="22"/>
        </w:rPr>
        <w:br/>
        <w:t>You only need to run the backend on your machine.</w:t>
      </w:r>
    </w:p>
    <w:p>
      <w:pPr>
        <w:spacing w:after="40"/>
      </w:pPr>
    </w:p>
    <w:p>
      <w:pPr>
        <w:pStyle w:val="Heading1"/>
      </w:pPr>
      <w:r>
        <w:t>How This Project Works</w:t>
      </w:r>
    </w:p>
    <w:p>
      <w:r>
        <w:t>The frontend is deployed on Vercel and always online. The backend (ML model + AI) runs locally on your machine. Ngrok creates a permanent public HTTPS tunnel so the live website can talk to your local backend.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Your Browser / Phone</w:t>
        <w:br/>
        <w:t xml:space="preserve">       ↓</w:t>
        <w:br/>
        <w:t>https://digital-detach.vercel.app        ← Vercel (always on)</w:t>
        <w:br/>
        <w:t xml:space="preserve">       ↓  API calls</w:t>
        <w:br/>
        <w:t>https://dislike-film-unaudited.ngrok-free.dev  ← Ngrok tunnel</w:t>
        <w:br/>
        <w:t xml:space="preserve">       ↓  forwards to</w:t>
        <w:br/>
        <w:t>http://localhost:8000                    ← FastAPI on YOUR machine</w:t>
      </w:r>
    </w:p>
    <w:p>
      <w:pPr>
        <w:spacing w:after="40"/>
      </w:pPr>
    </w:p>
    <w:p>
      <w:pPr>
        <w:pStyle w:val="Heading1"/>
      </w:pPr>
      <w:r>
        <w:t>Prerequisites</w:t>
      </w:r>
    </w:p>
    <w:p>
      <w:r>
        <w:t>Before starting, make sure you have the following installed:</w:t>
      </w:r>
    </w:p>
    <w:p>
      <w:pPr>
        <w:pStyle w:val="ListBullet"/>
      </w:pPr>
      <w:r>
        <w:rPr>
          <w:b/>
        </w:rPr>
        <w:t xml:space="preserve">Python 3.10+ — </w:t>
      </w:r>
      <w:r>
        <w:t>Download from https://python.org/downloads</w:t>
        <w:br/>
        <w:t>CRITICAL: During installation check "Add python.exe to PATH" before clicking Install.</w:t>
      </w:r>
    </w:p>
    <w:p>
      <w:pPr>
        <w:pStyle w:val="ListBullet"/>
      </w:pPr>
      <w:r>
        <w:rPr>
          <w:b/>
        </w:rPr>
        <w:t xml:space="preserve">Git — </w:t>
      </w:r>
      <w:r>
        <w:t>Download from https://git-scm.com</w:t>
      </w:r>
    </w:p>
    <w:p>
      <w:pPr>
        <w:pStyle w:val="ListBullet"/>
      </w:pPr>
      <w:r>
        <w:rPr>
          <w:b/>
        </w:rPr>
        <w:t xml:space="preserve">Ngrok — </w:t>
      </w:r>
      <w:r>
        <w:t>No account needed, no sign up required.</w:t>
        <w:br/>
        <w:t>You will install it with a single command in Step 5.</w:t>
      </w:r>
    </w:p>
    <w:p>
      <w:pPr>
        <w:spacing w:after="40"/>
      </w:pPr>
    </w:p>
    <w:p>
      <w:pPr>
        <w:pStyle w:val="Heading1"/>
      </w:pPr>
      <w:r>
        <w:t>Step 1 — Clone the Repository</w:t>
      </w:r>
    </w:p>
    <w:p>
      <w:r>
        <w:t>Open CMD (or Terminal on Mac) and run: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git clone https://github.com/dummy2408/digital-detach.git</w:t>
        <w:br/>
        <w:t>cd digital-detach</w:t>
      </w:r>
    </w:p>
    <w:p>
      <w:pPr>
        <w:spacing w:after="40"/>
      </w:pPr>
    </w:p>
    <w:p>
      <w:pPr>
        <w:pStyle w:val="Heading1"/>
      </w:pPr>
      <w:r>
        <w:t>Step 2 — Set Up the Credentials</w:t>
      </w:r>
    </w:p>
    <w:p>
      <w:pPr>
        <w:spacing w:after="120"/>
        <w:ind w:left="288"/>
      </w:pPr>
      <w:r>
        <w:rPr>
          <w:i/>
          <w:color w:val="C0392B"/>
          <w:sz w:val="20"/>
        </w:rPr>
        <w:t>ℹ  The .env.local file is NOT in the repo for security reasons. You must create it manually.</w:t>
      </w:r>
    </w:p>
    <w:p>
      <w:r>
        <w:t>Inside the cloned folder, open the frontend folder. Create a new file called exactly   .env.local   (with a dot at the start) and paste the values from the CREDENTIALS.txt file you received into it: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GEMINI_API_KEY=&lt;from CREDENTIALS.txt&gt;</w:t>
        <w:br/>
        <w:t>NEXT_PUBLIC_SUPABASE_URL=&lt;from CREDENTIALS.txt&gt;</w:t>
        <w:br/>
        <w:t>NEXT_PUBLIC_SUPABASE_ANON_KEY=&lt;from CREDENTIALS.txt&gt;</w:t>
        <w:br/>
        <w:t>NEXT_PUBLIC_API_URL=https://dislike-film-unaudited.ngrok-free.dev</w:t>
      </w:r>
    </w:p>
    <w:p>
      <w:pPr>
        <w:spacing w:after="120"/>
        <w:ind w:left="288"/>
      </w:pPr>
      <w:r>
        <w:rPr>
          <w:i/>
          <w:color w:val="8B4513"/>
          <w:sz w:val="20"/>
        </w:rPr>
        <w:t>ℹ  CREDENTIALS.txt was shared with you separately (WhatsApp / email). Copy the values exactly as they appear.</w:t>
      </w:r>
    </w:p>
    <w:p>
      <w:pPr>
        <w:spacing w:after="40"/>
      </w:pPr>
    </w:p>
    <w:p>
      <w:pPr>
        <w:pStyle w:val="Heading1"/>
      </w:pPr>
      <w:r>
        <w:t>Step 3 — Install Backend Dependencies</w:t>
      </w:r>
    </w:p>
    <w:p>
      <w:r>
        <w:t>Open CMD inside the backend folder and run: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cd backend</w:t>
        <w:br/>
        <w:t>pip install -r requirements.txt</w:t>
      </w:r>
    </w:p>
    <w:p>
      <w:pPr>
        <w:spacing w:after="120"/>
        <w:ind w:left="288"/>
      </w:pPr>
      <w:r>
        <w:rPr>
          <w:i/>
          <w:color w:val="8B4513"/>
          <w:sz w:val="20"/>
        </w:rPr>
        <w:t>ℹ  This installs FastAPI, XGBoost, SHAP, Pandas, Gemini SDK and more. May take a few minutes the first time.</w:t>
      </w:r>
    </w:p>
    <w:p>
      <w:pPr>
        <w:spacing w:after="40"/>
      </w:pPr>
    </w:p>
    <w:p>
      <w:pPr>
        <w:pStyle w:val="Heading1"/>
      </w:pPr>
      <w:r>
        <w:t>Step 4 — Start the Backend Server</w:t>
      </w:r>
    </w:p>
    <w:p>
      <w:r>
        <w:t>From inside the backend folder, run: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uvicorn api.index:app --port 8000</w:t>
      </w:r>
    </w:p>
    <w:p>
      <w:r>
        <w:t>You should see: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INFO:     Uvicorn running on http://127.0.0.1:8000 (Press CTRL+C to quit)</w:t>
      </w:r>
    </w:p>
    <w:p>
      <w:pPr>
        <w:spacing w:after="120"/>
        <w:ind w:left="288"/>
      </w:pPr>
      <w:r>
        <w:rPr>
          <w:i/>
          <w:color w:val="C0392B"/>
          <w:sz w:val="20"/>
        </w:rPr>
        <w:t>ℹ  Keep this CMD window open. The backend stops if you close it.</w:t>
      </w:r>
    </w:p>
    <w:p>
      <w:pPr>
        <w:spacing w:after="40"/>
      </w:pPr>
    </w:p>
    <w:p>
      <w:pPr>
        <w:pStyle w:val="Heading1"/>
      </w:pPr>
      <w:r>
        <w:t>Step 5 — Start the Ngrok Tunnel</w:t>
      </w:r>
    </w:p>
    <w:p>
      <w:r>
        <w:t>Open a BRAND NEW CMD window (keep the backend one running). Run these 3 commands one by one:</w:t>
      </w:r>
    </w:p>
    <w:p>
      <w:pPr>
        <w:spacing w:after="120"/>
        <w:ind w:left="288"/>
      </w:pPr>
      <w:r>
        <w:rPr>
          <w:i/>
          <w:color w:val="8B4513"/>
          <w:sz w:val="20"/>
        </w:rPr>
        <w:t>ℹ  No ngrok account or sign up needed — just copy and paste the commands below.</w:t>
      </w:r>
    </w:p>
    <w:p>
      <w:pPr>
        <w:pStyle w:val="Heading2"/>
      </w:pPr>
      <w:r>
        <w:t>Command 1 — Install Ngrok</w:t>
      </w:r>
    </w:p>
    <w:p>
      <w:r>
        <w:t>On Windows: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winget install ngrok</w:t>
      </w:r>
    </w:p>
    <w:p>
      <w:pPr>
        <w:spacing w:after="120"/>
        <w:ind w:left="288"/>
      </w:pPr>
      <w:r>
        <w:rPr>
          <w:i/>
          <w:color w:val="C0392B"/>
          <w:sz w:val="20"/>
        </w:rPr>
        <w:t>ℹ  After it finishes, CLOSE this CMD window completely and open a fresh new one. Windows will not recognise the ngrok command until you do this.</w:t>
      </w:r>
    </w:p>
    <w:p>
      <w:r>
        <w:t>On Mac: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brew install ngrok</w:t>
      </w:r>
    </w:p>
    <w:p>
      <w:pPr>
        <w:pStyle w:val="Heading2"/>
      </w:pPr>
      <w:r>
        <w:t>Command 2 — Activate the Auth Token</w:t>
      </w:r>
    </w:p>
    <w:p>
      <w:r>
        <w:t>In the new CMD window, run this exactly: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ngrok config add-authtoken 3FJ6zKtq9Zi54gPVuV6Upv3aDZH_79fhMXAg5LCnkGL6vjQKa</w:t>
      </w:r>
    </w:p>
    <w:p>
      <w:pPr>
        <w:spacing w:after="120"/>
        <w:ind w:left="288"/>
      </w:pPr>
      <w:r>
        <w:rPr>
          <w:i/>
          <w:color w:val="8B4513"/>
          <w:sz w:val="20"/>
        </w:rPr>
        <w:t>ℹ  You should see:  Authtoken saved to configuration file</w:t>
      </w:r>
    </w:p>
    <w:p>
      <w:pPr>
        <w:pStyle w:val="Heading2"/>
      </w:pPr>
      <w:r>
        <w:t>Command 3 — Start the Tunnel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ngrok http --domain=dislike-film-unaudited.ngrok-free.dev 8000</w:t>
      </w:r>
    </w:p>
    <w:p>
      <w:r>
        <w:t>You should see:</w:t>
      </w:r>
    </w:p>
    <w:p>
      <w:pPr>
        <w:shd w:val="clear" w:color="auto" w:fill="F0F0F0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Forwarding   https://dislike-film-unaudited.ngrok-free.dev -&gt; http://localhost:8000</w:t>
      </w:r>
    </w:p>
    <w:p>
      <w:pPr>
        <w:spacing w:after="120"/>
        <w:ind w:left="288"/>
      </w:pPr>
      <w:r>
        <w:rPr>
          <w:i/>
          <w:color w:val="C0392B"/>
          <w:sz w:val="20"/>
        </w:rPr>
        <w:t>ℹ  Keep this CMD window open. The tunnel stops the moment you close it.</w:t>
      </w:r>
    </w:p>
    <w:p>
      <w:pPr>
        <w:spacing w:after="40"/>
      </w:pPr>
    </w:p>
    <w:p>
      <w:pPr>
        <w:pStyle w:val="Heading1"/>
      </w:pPr>
      <w:r>
        <w:t>Step 6 — You're Live! 🎉</w:t>
      </w:r>
    </w:p>
    <w:p>
      <w:r>
        <w:t>Once both the backend and ngrok are running:</w:t>
      </w:r>
    </w:p>
    <w:p>
      <w:pPr>
        <w:pStyle w:val="ListNumber"/>
      </w:pPr>
      <w:r>
        <w:t>Go to https://digital-detach.vercel.app/ on any device</w:t>
      </w:r>
    </w:p>
    <w:p>
      <w:pPr>
        <w:pStyle w:val="ListNumber"/>
      </w:pPr>
      <w:r>
        <w:t>The website will connect to your machine's backend through the ngrok tunnel</w:t>
      </w:r>
    </w:p>
    <w:p>
      <w:pPr>
        <w:pStyle w:val="ListNumber"/>
      </w:pPr>
      <w:r>
        <w:t>All AI predictions, ML models, and screenshot extraction will work end-to-end</w:t>
      </w:r>
    </w:p>
    <w:p>
      <w:pPr>
        <w:spacing w:after="40"/>
      </w:pPr>
    </w:p>
    <w:p>
      <w:pPr>
        <w:pStyle w:val="Heading1"/>
      </w:pPr>
      <w:r>
        <w:t>Recap — What Should Be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What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3024"/>
          </w:tcPr>
          <w:p>
            <w:r>
              <w:t>FastAPI backend</w:t>
            </w:r>
          </w:p>
        </w:tc>
        <w:tc>
          <w:tcPr>
            <w:tcW w:type="dxa" w:w="3024"/>
          </w:tcPr>
          <w:p>
            <w:r>
              <w:t>CMD window 1  (inside backend/)</w:t>
            </w:r>
          </w:p>
        </w:tc>
        <w:tc>
          <w:tcPr>
            <w:tcW w:type="dxa" w:w="3024"/>
          </w:tcPr>
          <w:p>
            <w:r>
              <w:t>uvicorn api.index:app --port 8000</w:t>
            </w:r>
          </w:p>
        </w:tc>
      </w:tr>
      <w:tr>
        <w:tc>
          <w:tcPr>
            <w:tcW w:type="dxa" w:w="3024"/>
          </w:tcPr>
          <w:p>
            <w:r>
              <w:t>Ngrok tunnel</w:t>
            </w:r>
          </w:p>
        </w:tc>
        <w:tc>
          <w:tcPr>
            <w:tcW w:type="dxa" w:w="3024"/>
          </w:tcPr>
          <w:p>
            <w:r>
              <w:t>CMD window 2  (anywhere)</w:t>
            </w:r>
          </w:p>
        </w:tc>
        <w:tc>
          <w:tcPr>
            <w:tcW w:type="dxa" w:w="3024"/>
          </w:tcPr>
          <w:p>
            <w:r>
              <w:t>ngrok http --domain=dislike-film-unaudited.ngrok-free.dev 8000</w:t>
            </w:r>
          </w:p>
        </w:tc>
      </w:tr>
      <w:tr>
        <w:tc>
          <w:tcPr>
            <w:tcW w:type="dxa" w:w="3024"/>
          </w:tcPr>
          <w:p>
            <w:r>
              <w:t>Frontend</w:t>
            </w:r>
          </w:p>
        </w:tc>
        <w:tc>
          <w:tcPr>
            <w:tcW w:type="dxa" w:w="3024"/>
          </w:tcPr>
          <w:p>
            <w:r>
              <w:t>Already live on Vercel</w:t>
            </w:r>
          </w:p>
        </w:tc>
        <w:tc>
          <w:tcPr>
            <w:tcW w:type="dxa" w:w="3024"/>
          </w:tcPr>
          <w:p>
            <w:r>
              <w:t>— nothing to run —</w:t>
            </w:r>
          </w:p>
        </w:tc>
      </w:tr>
    </w:tbl>
    <w:p>
      <w:pPr>
        <w:spacing w:after="40"/>
      </w:pP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536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536"/>
          </w:tcPr>
          <w:p>
            <w:r>
              <w:t>pip not found</w:t>
            </w:r>
          </w:p>
        </w:tc>
        <w:tc>
          <w:tcPr>
            <w:tcW w:type="dxa" w:w="4536"/>
          </w:tcPr>
          <w:p>
            <w:r>
              <w:t>Make sure Python was installed with "Add to PATH" checked</w:t>
            </w:r>
          </w:p>
        </w:tc>
      </w:tr>
      <w:tr>
        <w:tc>
          <w:tcPr>
            <w:tcW w:type="dxa" w:w="4536"/>
          </w:tcPr>
          <w:p>
            <w:r>
              <w:t>ngrok: command not found</w:t>
            </w:r>
          </w:p>
        </w:tc>
        <w:tc>
          <w:tcPr>
            <w:tcW w:type="dxa" w:w="4536"/>
          </w:tcPr>
          <w:p>
            <w:r>
              <w:t>Close and reopen CMD after installing ngrok</w:t>
            </w:r>
          </w:p>
        </w:tc>
      </w:tr>
      <w:tr>
        <w:tc>
          <w:tcPr>
            <w:tcW w:type="dxa" w:w="4536"/>
          </w:tcPr>
          <w:p>
            <w:r>
              <w:t>ModuleNotFoundError on startup</w:t>
            </w:r>
          </w:p>
        </w:tc>
        <w:tc>
          <w:tcPr>
            <w:tcW w:type="dxa" w:w="4536"/>
          </w:tcPr>
          <w:p>
            <w:r>
              <w:t>Run:  pip install -r requirements.txt  again</w:t>
            </w:r>
          </w:p>
        </w:tc>
      </w:tr>
      <w:tr>
        <w:tc>
          <w:tcPr>
            <w:tcW w:type="dxa" w:w="4536"/>
          </w:tcPr>
          <w:p>
            <w:r>
              <w:t>Website shows backend unavailable</w:t>
            </w:r>
          </w:p>
        </w:tc>
        <w:tc>
          <w:tcPr>
            <w:tcW w:type="dxa" w:w="4536"/>
          </w:tcPr>
          <w:p>
            <w:r>
              <w:t>Make sure BOTH CMD windows (uvicorn + ngrok) are still running</w:t>
            </w:r>
          </w:p>
        </w:tc>
      </w:tr>
      <w:tr>
        <w:tc>
          <w:tcPr>
            <w:tcW w:type="dxa" w:w="4536"/>
          </w:tcPr>
          <w:p>
            <w:r>
              <w:t>shap install fails</w:t>
            </w:r>
          </w:p>
        </w:tc>
        <w:tc>
          <w:tcPr>
            <w:tcW w:type="dxa" w:w="4536"/>
          </w:tcPr>
          <w:p>
            <w:r>
              <w:t>Try:  pip install shap --no-build-isolation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